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PipeScout</w:t>
      </w:r>
    </w:p>
    <w:p>
      <w:pPr>
        <w:pStyle w:val="Heading1"/>
      </w:pPr>
      <w:r>
        <w:t>Consolidated local training-run evidence</w:t>
      </w:r>
    </w:p>
    <w:p>
      <w:r>
        <w:t>Generated 15 October 2026 from the local dataset_crack run folders. 35 training-attempt folders inventoried.</w:t>
      </w:r>
    </w:p>
    <w:p>
      <w:r>
        <w:t>Scope: dataset_crack/runs/pipe_proto, dataset_crack/runs/detect/runs/pipe_proto, and dataset_crack/notebook/runs. This is an artifact inventory, not a new evaluation or a ranking across different data splits.</w:t>
      </w:r>
    </w:p>
    <w:p>
      <w:pPr>
        <w:pStyle w:val="Heading2"/>
      </w:pPr>
      <w:r>
        <w:t>Reading notes</w:t>
      </w:r>
    </w:p>
    <w:p>
      <w:pPr>
        <w:pStyle w:val="ListBullet"/>
      </w:pPr>
      <w:r>
        <w:t>YOLO validation figures use the best results.csv row by mAP50-95; RF-DETR validation figures use saved best_validation_metrics.json. Validation and held-out test scores are not interchangeable.</w:t>
      </w:r>
    </w:p>
    <w:p>
      <w:pPr>
        <w:pStyle w:val="ListBullet"/>
      </w:pPr>
      <w:r>
        <w:t>YOLO GFLOPs are nominal forward-pass estimates measured with Ultralytics get_flops/THOP at each checkpoint's saved image size. RF-DETR GFLOPs are unavailable because no verified comparable measurement is stored; checkpoint byte size is not FLOPs.</w:t>
      </w:r>
    </w:p>
    <w:p>
      <w:pPr>
        <w:pStyle w:val="ListBullet"/>
      </w:pPr>
      <w:r>
        <w:t>YOLO training time is the last cumulative results.csv time. RF-DETR did not log wall-clock duration; where shown, its time is only the approximate local timestamp window from experiment metadata creation to final config write.</w:t>
      </w:r>
    </w:p>
    <w:p>
      <w:pPr>
        <w:pStyle w:val="ListBullet"/>
      </w:pPr>
      <w:r>
        <w:t>Parameter counts and model size refer to the saved checkpoint where available. Missing values are marked unavailable. Incomplete and resumed runs are not presented as fully trained independent models.</w:t>
      </w:r>
    </w:p>
    <w:p>
      <w:pPr>
        <w:pStyle w:val="ListBullet"/>
      </w:pPr>
      <w:r>
        <w:t>All saved top-level plot images (training chart, label distribution, F1/PR/P/R curves and confusion matrices) are embedded for each attempt and linked evaluation folder. Train/validation batch example photos and individual false-positive/false-negative crops are not plots and are excluded.</w:t>
      </w:r>
    </w:p>
    <w:p>
      <w:pPr>
        <w:pStyle w:val="Heading1"/>
      </w:pPr>
      <w:r>
        <w:t>Performance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sz w:val="14"/>
              </w:rPr>
              <w:t>Run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Epochs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Val P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Val R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Val mAP50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Val mAP50-95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rfdetr_nano_v5_normal_512_seed0_20261001_181318_e7e98d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partial / resumed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1–21 / 40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87.50%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79.12%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86.62%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69.58%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rfdetr_nano_v5_normal_512_seed0_20261002_193202_f6bd13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 continuation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22–40 / 40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87.82%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84.55%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89.56%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74.84%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rfdetr_nano_v5_normal_512_seed0_20261003_193042_66b2b7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 continuation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41–50 / 50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89.90%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84.81%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90.65%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76.51%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yolo26n_v4_pipe_cctv_clahe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interrupted / partial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19 / 100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final_dataset_v4_clahe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33.58%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20.52%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16.49%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8.58%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yolo26n_v4_pipe_cctv_clahe-2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final_dataset_v4_clahe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yolo26n_v4_pipe_cctv_clahe-3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interrupted / partial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98 / 100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final_dataset_v4_clahe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39.20%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29.23%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25.86%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13.38%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yolo26s_v5_cctv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80.27%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76.13%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82.54%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65.61%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yolo26s_v5_clahe_cbam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76.85%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77.94%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82.66%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63.50%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yolo26s_v5_clahe_se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77.47%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76.48%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82.24%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62.82%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yolo26s_v5_clahe_simam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81.49%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74.55%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82.45%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64.47%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yolo26s_v5_parallel_simam_cbam_se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79.86%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73.50%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82.13%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63.88%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yolo26s_v6_normal_error_filtered_diagnostic_seed0_20260929_184244_3e235d15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final_dataset_v6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80.27%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76.13%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82.54%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65.61%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yolo26s_v6_normal_error_filtered_diagnostic_seed0_20260930_185252_27442ffa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interrupted / partial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final_dataset_v6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19.52%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18.48%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9.80%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4.15%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yolo26s_v6_normal_error_filtered_diagnostic_seed0_20260930_190356_a5b23911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final_dataset_v6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82.00%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64.24%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65.61%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52.63%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yolo26n_cbam_v1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yolo26n_cbam_v1-2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49.55%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31.46%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33.85%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18.76%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yolo26n_cbam_v1_140ep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140 / 140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43.60%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33.09%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32.00%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18.72%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yolo26n_final_merged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yolo26n_final_merged-2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yolo26n_final_merged-3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34.54%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40.73%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32.79%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18.69%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yolo26n_final_merged-4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yolo26n_final_merged-5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interrupted / partial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72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77.02%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71.81%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77.12%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59.38%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yolo26n_final_merged-6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78.29%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70.04%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77.57%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58.85%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yolo26n_final_merged-7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final_dataset_v3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50.70%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39.19%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33.64%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20.12%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yolo26n_simam_v1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yolo26n_simam_v1-2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140 / 140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39.01%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32.00%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32.66%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18.73%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yolo26n_simam_v1-3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sewer_remapped_ 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yolo26n_simam_v1-4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sewer_remapped_clahe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33.09%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36.51%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29.44%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16.24%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yolo26n_v1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yolo26n_v1-2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yolo26n_v1-3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initialized only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yolo26n_v1-4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46.00%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42.78%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36.19%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20.76%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yolo26n_v1-5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sewer_remapped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46.00%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42.78%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36.19%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20.76%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E5_directional_v5_normal_seed0_20260928_185759_471e27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80.64%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73.57%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82.02%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63.72%</w:t>
            </w:r>
          </w:p>
        </w:tc>
      </w:tr>
      <w:tr>
        <w:tc>
          <w:tcPr>
            <w:tcW w:type="dxa" w:w="1870"/>
          </w:tcPr>
          <w:p>
            <w:r>
              <w:rPr>
                <w:sz w:val="14"/>
              </w:rPr>
              <w:t>E6_E3_single_simam_v5_normal_seed0_20260928_225358_f163f4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interrupted / partial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 / 80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18.77%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13.23%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9.80%</w:t>
            </w:r>
          </w:p>
        </w:tc>
        <w:tc>
          <w:tcPr>
            <w:tcW w:type="dxa" w:w="1870"/>
          </w:tcPr>
          <w:p>
            <w:r>
              <w:rPr>
                <w:sz w:val="14"/>
              </w:rPr>
              <w:t>4.38%</w:t>
            </w:r>
          </w:p>
        </w:tc>
      </w:tr>
    </w:tbl>
    <w:p>
      <w:r>
        <w:t>The RF-DETR 50-epoch run is a 10-epoch continuation of earlier local RF-DETR runs; its final best checkpoint has 90.65% validation mAP50 and 89.04% held-out test mAP50. The three RF-DETR filesystem time windows total approximately 18.0 h, but this is not a logged GPU-time measurement. Do not cite validation as test performance.</w:t>
      </w:r>
    </w:p>
    <w:p>
      <w:pPr>
        <w:pStyle w:val="Heading1"/>
      </w:pPr>
      <w:r>
        <w:t>Compute and storage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c>
          <w:tcPr>
            <w:tcW w:type="dxa" w:w="2494"/>
          </w:tcPr>
          <w:p>
            <w:r>
              <w:rPr>
                <w:sz w:val="14"/>
              </w:rPr>
              <w:t>Run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Input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Training time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rfdetr_nano_v5_normal_512_seed0_20261001_181318_e7e98d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30,333,500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121.6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7.33 h*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rfdetr_nano_v5_normal_512_seed0_20261002_193202_f6bd13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30,333,500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121.6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6.75 h*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rfdetr_nano_v5_normal_512_seed0_20261003_193042_66b2b7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30,333,500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121.6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3.93 h*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yolo26n_v4_pipe_cctv_clahe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2,508,090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5.914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20.8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0.10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yolo26n_v4_pipe_cctv_clahe-2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yolo26n_v4_pipe_cctv_clahe-3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9,956,378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22.783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20.3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0.79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yolo26s_v5_cctv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9,951,734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22.757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20.3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3.19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yolo26s_v5_clahe_cbam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9,953,880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22.760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20.3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3.29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yolo26s_v5_clahe_se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9,953,918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22.758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20.3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3.18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yolo26s_v5_clahe_simam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9,951,734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22.757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20.3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3.46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yolo26s_v5_parallel_simam_cbam_se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10,021,857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23.607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20.5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3.59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yolo26s_v6_normal_error_filtered_diagnostic_seed0_20260929_184244_3e235d15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9,951,734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22.757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20.3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3.20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yolo26s_v6_normal_error_filtered_diagnostic_seed0_20260930_185252_27442ffa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9,951,734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22.757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80.4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0.13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yolo26s_v6_normal_error_filtered_diagnostic_seed0_20260930_190356_a5b23911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9,951,734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22.757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20.3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2.50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yolo26n_cbam_v1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yolo26n_cbam_v1-2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2,510,008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0.52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yolo26n_cbam_v1_140ep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2,510,008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0.84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yolo26n_final_merged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yolo26n_final_merged-2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yolo26n_final_merged-3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1.78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yolo26n_final_merged-4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yolo26n_final_merged-5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20.8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3.12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yolo26n_final_merged-6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2.99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yolo26n_final_merged-7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1.08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yolo26n_simam_v1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yolo26n_simam_v1-2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0.84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yolo26n_simam_v1-3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yolo26n_simam_v1-4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0.48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yolo26n_v1-2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yolo26n_v1-3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yolo26n_v1-4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0.54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yolo26n_v1-5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2,505,750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5.901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5.4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0.48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E5_directional_v5_normal_seed0_20260928_185759_471e27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9,986,551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23.206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20.4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3.26 h</w:t>
            </w:r>
          </w:p>
        </w:tc>
      </w:tr>
      <w:tr>
        <w:tc>
          <w:tcPr>
            <w:tcW w:type="dxa" w:w="2494"/>
          </w:tcPr>
          <w:p>
            <w:r>
              <w:rPr>
                <w:sz w:val="14"/>
              </w:rPr>
              <w:t>E6_E3_single_simam_v5_normal_seed0_20260928_225358_f163f4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11,319,447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39.137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640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91.7 MB</w:t>
            </w:r>
          </w:p>
        </w:tc>
        <w:tc>
          <w:tcPr>
            <w:tcW w:type="dxa" w:w="2494"/>
          </w:tcPr>
          <w:p>
            <w:r>
              <w:rPr>
                <w:sz w:val="14"/>
              </w:rPr>
              <w:t>2.93 h</w:t>
            </w:r>
          </w:p>
        </w:tc>
      </w:tr>
    </w:tbl>
    <w:p>
      <w:r>
        <w:t>* RF-DETR time is an approximate filesystem timestamp window, not a recorded training-time metric. Checkpoint MB uses decimal megabytes (1 MB = 1,000,000 bytes).</w:t>
      </w:r>
    </w:p>
    <w:p>
      <w:r>
        <w:br w:type="page"/>
      </w:r>
    </w:p>
    <w:p>
      <w:pPr>
        <w:pStyle w:val="Heading1"/>
      </w:pPr>
      <w:r>
        <w:t>1. rfdetr_nano_v5_normal_512_seed0_20261001_181318_e7e98d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RF-DETR Nano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partial / resumed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1–21 / 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512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dataset_crack/runs/pipe_proto/rfdetr_nano_v5_normal_512_seed0_20261001_181318_e7e98d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dataset_crack/runs/pipe_proto/rfdetr_nano_v5_normal_512_seed0_20261001_181318_e7e98d/checkpoint_best_ema.pth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121.65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30,333,500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7.33 h (approx. filesystem timestamp window, not measured GPU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87.50%, R 79.12%, mAP50 86.62%, mAP50-95 69.58%</w:t>
            </w:r>
          </w:p>
        </w:tc>
      </w:tr>
    </w:tbl>
    <w:p>
      <w:r>
        <w:t>Held-out test artifact: mAP50 84.33%, mAP50-95 67.15%, P 85.15%, R 75.12%.</w:t>
      </w:r>
    </w:p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map — Reconstructed from dataset_crack/runs/pipe_proto/rfdetr_nano_v5_normal_512_seed0_20261001_181318_e7e98d/metrics.csv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pr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prf — Reconstructed from dataset_crack/runs/pipe_proto/rfdetr_nano_v5_normal_512_seed0_20261001_181318_e7e98d/metrics.csv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class_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class ap — Reconstructed from dataset_crack/runs/pipe_proto/rfdetr_nano_v5_normal_512_seed0_20261001_181318_e7e98d/metrics.csv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loss — Reconstructed from dataset_crack/runs/pipe_proto/rfdetr_nano_v5_normal_512_seed0_20261001_181318_e7e98d/metrics.csv</w:t>
      </w:r>
    </w:p>
    <w:p>
      <w:r>
        <w:br w:type="page"/>
      </w:r>
    </w:p>
    <w:p>
      <w:pPr>
        <w:pStyle w:val="Heading1"/>
      </w:pPr>
      <w:r>
        <w:t>2. rfdetr_nano_v5_normal_512_seed0_20261002_193202_f6bd13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RF-DETR Nano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 continuation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22–40 / 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512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dataset_crack/runs/pipe_proto/rfdetr_nano_v5_normal_512_seed0_20261002_193202_f6bd13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dataset_crack/runs/pipe_proto/rfdetr_nano_v5_normal_512_seed0_20261002_193202_f6bd13/checkpoint_best_total.pth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121.64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30,333,500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6.75 h (approx. filesystem timestamp window, not measured GPU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87.82%, R 84.55%, mAP50 89.56%, mAP50-95 74.84%</w:t>
            </w:r>
          </w:p>
        </w:tc>
      </w:tr>
    </w:tbl>
    <w:p>
      <w:r>
        <w:t>Held-out test artifact: mAP50 87.21%, mAP50-95 71.77%, P 87.26%, R 80.25%.</w:t>
      </w:r>
    </w:p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map — Reconstructed from dataset_crack/runs/pipe_proto/rfdetr_nano_v5_normal_512_seed0_20261002_193202_f6bd13/metrics.csv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p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prf — Reconstructed from dataset_crack/runs/pipe_proto/rfdetr_nano_v5_normal_512_seed0_20261002_193202_f6bd13/metrics.csv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class_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class ap — Reconstructed from dataset_crack/runs/pipe_proto/rfdetr_nano_v5_normal_512_seed0_20261002_193202_f6bd13/metrics.csv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lo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loss — Reconstructed from dataset_crack/runs/pipe_proto/rfdetr_nano_v5_normal_512_seed0_20261002_193202_f6bd13/metrics.csv</w:t>
      </w:r>
    </w:p>
    <w:p>
      <w:r>
        <w:br w:type="page"/>
      </w:r>
    </w:p>
    <w:p>
      <w:pPr>
        <w:pStyle w:val="Heading1"/>
      </w:pPr>
      <w:r>
        <w:t>3. rfdetr_nano_v5_normal_512_seed0_20261003_193042_66b2b7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RF-DETR Nano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 continuation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41–50 / 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512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dataset_crack/runs/pipe_proto/rfdetr_nano_v5_normal_512_seed0_20261003_193042_66b2b7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dataset_crack/runs/pipe_proto/rfdetr_nano_v5_normal_512_seed0_20261003_193042_66b2b7/checkpoint_best_total.pth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121.64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30,333,500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3.93 h (approx. filesystem timestamp window, not measured GPU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89.90%, R 84.81%, mAP50 90.65%, mAP50-95 76.51%</w:t>
            </w:r>
          </w:p>
        </w:tc>
      </w:tr>
    </w:tbl>
    <w:p>
      <w:r>
        <w:t>Held-out test artifact: mAP50 89.04%, mAP50-95 73.85%, P 86.34%, R 83.89%.</w:t>
      </w:r>
    </w:p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map — Reconstructed from dataset_crack/runs/pipe_proto/rfdetr_nano_v5_normal_512_seed0_20261003_193042_66b2b7/metrics.csv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pr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prf — Reconstructed from dataset_crack/runs/pipe_proto/rfdetr_nano_v5_normal_512_seed0_20261003_193042_66b2b7/metrics.csv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class_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class ap — Reconstructed from dataset_crack/runs/pipe_proto/rfdetr_nano_v5_normal_512_seed0_20261003_193042_66b2b7/metrics.csv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7307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lo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rf loss — Reconstructed from dataset_crack/runs/pipe_proto/rfdetr_nano_v5_normal_512_seed0_20261003_193042_66b2b7/metrics.csv</w:t>
      </w:r>
    </w:p>
    <w:p>
      <w:r>
        <w:br w:type="page"/>
      </w:r>
    </w:p>
    <w:p>
      <w:pPr>
        <w:pStyle w:val="Heading1"/>
      </w:pPr>
      <w:r>
        <w:t>4. yolo26n_v4_pipe_cctv_clahe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interrupted / partial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19 / 100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final_dataset_v4_clahe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dataset_crack/runs/pipe_proto/yolo26n_v4_pipe_cctv_clahe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dataset_crack/runs/pipe_proto/yolo26n_v4_pipe_cctv_clahe/weights/best.pt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20.79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2,508,090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5.914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0.10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33.58%, R 20.52%, mAP50 16.49%, mAP50-95 8.58%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dataset_crack/runs/pipe_proto/yolo26n_v4_pipe_cctv_clahe/labels.jpg</w:t>
      </w:r>
    </w:p>
    <w:p>
      <w:r>
        <w:br w:type="page"/>
      </w:r>
    </w:p>
    <w:p>
      <w:pPr>
        <w:pStyle w:val="Heading1"/>
      </w:pPr>
      <w:r>
        <w:t>5. yolo26n_v4_pipe_cctv_clahe-2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final_dataset_v4_clahe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dataset_crack/runs/pipe_proto/yolo26n_v4_pipe_cctv_clahe-2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dataset_crack/runs/pipe_proto/yolo26n_v4_pipe_cctv_clahe-2/labels.jpg</w:t>
      </w:r>
    </w:p>
    <w:p>
      <w:r>
        <w:br w:type="page"/>
      </w:r>
    </w:p>
    <w:p>
      <w:pPr>
        <w:pStyle w:val="Heading1"/>
      </w:pPr>
      <w:r>
        <w:t>6. yolo26n_v4_pipe_cctv_clahe-3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interrupted / partial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98 / 100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final_dataset_v4_clahe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dataset_crack/runs/pipe_proto/yolo26n_v4_pipe_cctv_clahe-3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dataset_crack/runs/pipe_proto/yolo26n_v4_pipe_cctv_clahe-3/weights/best.pt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20.33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9,956,378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22.783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0.79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39.20%, R 29.23%, mAP50 25.86%, mAP50-95 13.38%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dataset_crack/runs/pipe_proto/yolo26n_v4_pipe_cctv_clahe-3/results.png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dataset_crack/runs/pipe_proto/yolo26n_v4_pipe_cctv_clahe-3/labels.jpg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dataset_crack/runs/pipe_proto/yolo26n_v4_pipe_cctv_clahe-3/BoxF1_curve.png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dataset_crack/runs/pipe_proto/yolo26n_v4_pipe_cctv_clahe-3/BoxPR_curve.png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dataset_crack/runs/pipe_proto/yolo26n_v4_pipe_cctv_clahe-3/BoxP_curve.png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dataset_crack/runs/pipe_proto/yolo26n_v4_pipe_cctv_clahe-3/BoxR_curve.png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dataset_crack/runs/pipe_proto/yolo26n_v4_pipe_cctv_clahe-3/confusion_matrix.png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dataset_crack/runs/pipe_proto/yolo26n_v4_pipe_cctv_clahe-3/confusion_matrix_normalized.png</w:t>
      </w:r>
    </w:p>
    <w:p>
      <w:r>
        <w:br w:type="page"/>
      </w:r>
    </w:p>
    <w:p>
      <w:pPr>
        <w:pStyle w:val="Heading1"/>
      </w:pPr>
      <w:r>
        <w:t>7. yolo26s_v5_cctv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dataset_crack/runs/pipe_proto/yolo26s_v5_cctv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dataset_crack/runs/pipe_proto/yolo26s_v5_cctv/weights/best.pt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20.32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9,951,734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22.757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3.19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80.27%, R 76.13%, mAP50 82.54%, mAP50-95 65.61%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dataset_crack/runs/pipe_proto/yolo26s_v5_cctv/results.png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dataset_crack/runs/pipe_proto/yolo26s_v5_cctv/labels.jpg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dataset_crack/runs/pipe_proto/yolo26s_v5_cctv/BoxF1_curve.png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dataset_crack/runs/pipe_proto/yolo26s_v5_cctv/BoxPR_curve.png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dataset_crack/runs/pipe_proto/yolo26s_v5_cctv/BoxP_curve.png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dataset_crack/runs/pipe_proto/yolo26s_v5_cctv/BoxR_curve.png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dataset_crack/runs/pipe_proto/yolo26s_v5_cctv/confusion_matrix.png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dataset_crack/runs/pipe_proto/yolo26s_v5_cctv/confusion_matrix_normalized.png</w:t>
      </w:r>
    </w:p>
    <w:p>
      <w:pPr>
        <w:pStyle w:val="Heading2"/>
      </w:pPr>
      <w:r>
        <w:t>Evaluation artifact: yolo26s_v5_cctv_test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dataset_crack/runs/pipe_proto/yolo26s_v5_cctv_test/BoxF1_curve.png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dataset_crack/runs/pipe_proto/yolo26s_v5_cctv_test/BoxPR_curve.png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dataset_crack/runs/pipe_proto/yolo26s_v5_cctv_test/BoxP_curve.png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dataset_crack/runs/pipe_proto/yolo26s_v5_cctv_test/BoxR_curve.png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dataset_crack/runs/pipe_proto/yolo26s_v5_cctv_test/confusion_matrix.png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dataset_crack/runs/pipe_proto/yolo26s_v5_cctv_test/confusion_matrix_normalized.png</w:t>
      </w:r>
    </w:p>
    <w:p>
      <w:r>
        <w:br w:type="page"/>
      </w:r>
    </w:p>
    <w:p>
      <w:pPr>
        <w:pStyle w:val="Heading1"/>
      </w:pPr>
      <w:r>
        <w:t>8. yolo26s_v5_clahe_cbam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dataset_crack/runs/pipe_proto/yolo26s_v5_clahe_cbam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dataset_crack/runs/pipe_proto/yolo26s_v5_clahe_cbam/weights/best.pt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20.33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9,953,880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22.760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3.29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76.85%, R 77.94%, mAP50 82.66%, mAP50-95 63.50%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dataset_crack/runs/pipe_proto/yolo26s_v5_clahe_cbam/results.png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dataset_crack/runs/pipe_proto/yolo26s_v5_clahe_cbam/labels.jpg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dataset_crack/runs/pipe_proto/yolo26s_v5_clahe_cbam/BoxF1_curve.png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dataset_crack/runs/pipe_proto/yolo26s_v5_clahe_cbam/BoxPR_curve.png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dataset_crack/runs/pipe_proto/yolo26s_v5_clahe_cbam/BoxP_curve.png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dataset_crack/runs/pipe_proto/yolo26s_v5_clahe_cbam/BoxR_curve.png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dataset_crack/runs/pipe_proto/yolo26s_v5_clahe_cbam/confusion_matrix.png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dataset_crack/runs/pipe_proto/yolo26s_v5_clahe_cbam/confusion_matrix_normalized.png</w:t>
      </w:r>
    </w:p>
    <w:p>
      <w:pPr>
        <w:pStyle w:val="Heading2"/>
      </w:pPr>
      <w:r>
        <w:t>Evaluation artifact: yolo26s_v5_clahe_cbam_test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dataset_crack/runs/pipe_proto/yolo26s_v5_clahe_cbam_test/BoxF1_curve.png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dataset_crack/runs/pipe_proto/yolo26s_v5_clahe_cbam_test/BoxPR_curve.png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dataset_crack/runs/pipe_proto/yolo26s_v5_clahe_cbam_test/BoxP_curve.png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dataset_crack/runs/pipe_proto/yolo26s_v5_clahe_cbam_test/BoxR_curve.png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dataset_crack/runs/pipe_proto/yolo26s_v5_clahe_cbam_test/confusion_matrix.png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dataset_crack/runs/pipe_proto/yolo26s_v5_clahe_cbam_test/confusion_matrix_normalized.png</w:t>
      </w:r>
    </w:p>
    <w:p>
      <w:r>
        <w:br w:type="page"/>
      </w:r>
    </w:p>
    <w:p>
      <w:pPr>
        <w:pStyle w:val="Heading1"/>
      </w:pPr>
      <w:r>
        <w:t>9. yolo26s_v5_clahe_se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dataset_crack/runs/pipe_proto/yolo26s_v5_clahe_se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dataset_crack/runs/pipe_proto/yolo26s_v5_clahe_se/weights/best.pt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20.33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9,953,918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22.758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3.18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77.47%, R 76.48%, mAP50 82.24%, mAP50-95 62.82%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dataset_crack/runs/pipe_proto/yolo26s_v5_clahe_se/results.png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dataset_crack/runs/pipe_proto/yolo26s_v5_clahe_se/labels.jpg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dataset_crack/runs/pipe_proto/yolo26s_v5_clahe_se/BoxF1_curve.png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dataset_crack/runs/pipe_proto/yolo26s_v5_clahe_se/BoxPR_curve.png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dataset_crack/runs/pipe_proto/yolo26s_v5_clahe_se/BoxP_curve.png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dataset_crack/runs/pipe_proto/yolo26s_v5_clahe_se/BoxR_curve.png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dataset_crack/runs/pipe_proto/yolo26s_v5_clahe_se/confusion_matrix.png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dataset_crack/runs/pipe_proto/yolo26s_v5_clahe_se/confusion_matrix_normalized.png</w:t>
      </w:r>
    </w:p>
    <w:p>
      <w:pPr>
        <w:pStyle w:val="Heading2"/>
      </w:pPr>
      <w:r>
        <w:t>Evaluation artifact: yolo26s_v5_clahe_se_test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dataset_crack/runs/pipe_proto/yolo26s_v5_clahe_se_test/BoxF1_curve.png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dataset_crack/runs/pipe_proto/yolo26s_v5_clahe_se_test/BoxPR_curve.png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dataset_crack/runs/pipe_proto/yolo26s_v5_clahe_se_test/BoxP_curve.png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dataset_crack/runs/pipe_proto/yolo26s_v5_clahe_se_test/BoxR_curve.png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dataset_crack/runs/pipe_proto/yolo26s_v5_clahe_se_test/confusion_matrix.png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dataset_crack/runs/pipe_proto/yolo26s_v5_clahe_se_test/confusion_matrix_normalized.png</w:t>
      </w:r>
    </w:p>
    <w:p>
      <w:r>
        <w:br w:type="page"/>
      </w:r>
    </w:p>
    <w:p>
      <w:pPr>
        <w:pStyle w:val="Heading1"/>
      </w:pPr>
      <w:r>
        <w:t>10. yolo26s_v5_clahe_simam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dataset_crack/runs/pipe_proto/yolo26s_v5_clahe_simam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dataset_crack/runs/pipe_proto/yolo26s_v5_clahe_simam/weights/best.pt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20.32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9,951,734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22.757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3.46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81.49%, R 74.55%, mAP50 82.45%, mAP50-95 64.47%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dataset_crack/runs/pipe_proto/yolo26s_v5_clahe_simam/results.png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dataset_crack/runs/pipe_proto/yolo26s_v5_clahe_simam/labels.jpg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dataset_crack/runs/pipe_proto/yolo26s_v5_clahe_simam/BoxF1_curve.png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dataset_crack/runs/pipe_proto/yolo26s_v5_clahe_simam/BoxPR_curve.png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dataset_crack/runs/pipe_proto/yolo26s_v5_clahe_simam/BoxP_curve.png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dataset_crack/runs/pipe_proto/yolo26s_v5_clahe_simam/BoxR_curve.png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dataset_crack/runs/pipe_proto/yolo26s_v5_clahe_simam/confusion_matrix.png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dataset_crack/runs/pipe_proto/yolo26s_v5_clahe_simam/confusion_matrix_normalized.png</w:t>
      </w:r>
    </w:p>
    <w:p>
      <w:pPr>
        <w:pStyle w:val="Heading2"/>
      </w:pPr>
      <w:r>
        <w:t>Evaluation artifact: yolo26s_v5_clahe_simam_test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dataset_crack/runs/pipe_proto/yolo26s_v5_clahe_simam_test/BoxF1_curve.png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dataset_crack/runs/pipe_proto/yolo26s_v5_clahe_simam_test/BoxPR_curve.png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dataset_crack/runs/pipe_proto/yolo26s_v5_clahe_simam_test/BoxP_curve.png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dataset_crack/runs/pipe_proto/yolo26s_v5_clahe_simam_test/BoxR_curve.png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dataset_crack/runs/pipe_proto/yolo26s_v5_clahe_simam_test/confusion_matrix.png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dataset_crack/runs/pipe_proto/yolo26s_v5_clahe_simam_test/confusion_matrix_normalized.png</w:t>
      </w:r>
    </w:p>
    <w:p>
      <w:r>
        <w:br w:type="page"/>
      </w:r>
    </w:p>
    <w:p>
      <w:pPr>
        <w:pStyle w:val="Heading1"/>
      </w:pPr>
      <w:r>
        <w:t>11. yolo26s_v5_parallel_simam_cbam_se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dataset_crack/runs/pipe_proto/yolo26s_v5_parallel_simam_cbam_se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dataset_crack/runs/pipe_proto/yolo26s_v5_parallel_simam_cbam_se/weights/best.pt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20.47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10,021,857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23.607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3.59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79.86%, R 73.50%, mAP50 82.13%, mAP50-95 63.88%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dataset_crack/runs/pipe_proto/yolo26s_v5_parallel_simam_cbam_se/results.png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dataset_crack/runs/pipe_proto/yolo26s_v5_parallel_simam_cbam_se/labels.jpg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dataset_crack/runs/pipe_proto/yolo26s_v5_parallel_simam_cbam_se/BoxF1_curve.png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dataset_crack/runs/pipe_proto/yolo26s_v5_parallel_simam_cbam_se/BoxPR_curve.png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dataset_crack/runs/pipe_proto/yolo26s_v5_parallel_simam_cbam_se/BoxP_curve.png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dataset_crack/runs/pipe_proto/yolo26s_v5_parallel_simam_cbam_se/BoxR_curve.png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dataset_crack/runs/pipe_proto/yolo26s_v5_parallel_simam_cbam_se/confusion_matrix.png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dataset_crack/runs/pipe_proto/yolo26s_v5_parallel_simam_cbam_se/confusion_matrix_normalized.png</w:t>
      </w:r>
    </w:p>
    <w:p>
      <w:pPr>
        <w:pStyle w:val="Heading2"/>
      </w:pPr>
      <w:r>
        <w:t>Evaluation artifact: yolo26s_parallel_filtered_diagnostic_test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dataset_crack/runs/pipe_proto/yolo26s_parallel_filtered_diagnostic_test/BoxF1_curve.png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dataset_crack/runs/pipe_proto/yolo26s_parallel_filtered_diagnostic_test/BoxPR_curve.png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dataset_crack/runs/pipe_proto/yolo26s_parallel_filtered_diagnostic_test/BoxP_curve.png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dataset_crack/runs/pipe_proto/yolo26s_parallel_filtered_diagnostic_test/BoxR_curve.png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dataset_crack/runs/pipe_proto/yolo26s_parallel_filtered_diagnostic_test/confusion_matrix.png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dataset_crack/runs/pipe_proto/yolo26s_parallel_filtered_diagnostic_test/confusion_matrix_normalized.png</w:t>
      </w:r>
    </w:p>
    <w:p>
      <w:pPr>
        <w:pStyle w:val="Heading2"/>
      </w:pPr>
      <w:r>
        <w:t>Evaluation artifact: yolo26s_parallel_full_v5_test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dataset_crack/runs/pipe_proto/yolo26s_parallel_full_v5_test/BoxF1_curve.png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dataset_crack/runs/pipe_proto/yolo26s_parallel_full_v5_test/BoxPR_curve.png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dataset_crack/runs/pipe_proto/yolo26s_parallel_full_v5_test/BoxP_curve.png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dataset_crack/runs/pipe_proto/yolo26s_parallel_full_v5_test/BoxR_curve.png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dataset_crack/runs/pipe_proto/yolo26s_parallel_full_v5_test/confusion_matrix.png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dataset_crack/runs/pipe_proto/yolo26s_parallel_full_v5_test/confusion_matrix_normalized.png</w:t>
      </w:r>
    </w:p>
    <w:p>
      <w:pPr>
        <w:pStyle w:val="Heading2"/>
      </w:pPr>
      <w:r>
        <w:t>Evaluation artifact: yolo26s_parallel_full_v5_test-2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dataset_crack/runs/pipe_proto/yolo26s_parallel_full_v5_test-2/BoxF1_curve.png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dataset_crack/runs/pipe_proto/yolo26s_parallel_full_v5_test-2/BoxPR_curve.png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dataset_crack/runs/pipe_proto/yolo26s_parallel_full_v5_test-2/BoxP_curve.png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dataset_crack/runs/pipe_proto/yolo26s_parallel_full_v5_test-2/BoxR_curve.png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dataset_crack/runs/pipe_proto/yolo26s_parallel_full_v5_test-2/confusion_matrix.png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dataset_crack/runs/pipe_proto/yolo26s_parallel_full_v5_test-2/confusion_matrix_normalized.png</w:t>
      </w:r>
    </w:p>
    <w:p>
      <w:r>
        <w:br w:type="page"/>
      </w:r>
    </w:p>
    <w:p>
      <w:pPr>
        <w:pStyle w:val="Heading1"/>
      </w:pPr>
      <w:r>
        <w:t>12. yolo26s_v6_normal_error_filtered_diagnostic_seed0_20260929_184244_3e235d15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final_dataset_v6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dataset_crack/runs/pipe_proto/yolo26s_v6_normal_error_filtered_diagnostic_seed0_20260929_184244_3e235d15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dataset_crack/runs/pipe_proto/yolo26s_v6_normal_error_filtered_diagnostic_seed0_20260929_184244_3e235d15/weights/best.pt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20.32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9,951,734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22.757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3.20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80.27%, R 76.13%, mAP50 82.54%, mAP50-95 65.61%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dataset_crack/runs/pipe_proto/yolo26s_v6_normal_error_filtered_diagnostic_seed0_20260929_184244_3e235d15/results.png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dataset_crack/runs/pipe_proto/yolo26s_v6_normal_error_filtered_diagnostic_seed0_20260929_184244_3e235d15/labels.jpg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dataset_crack/runs/pipe_proto/yolo26s_v6_normal_error_filtered_diagnostic_seed0_20260929_184244_3e235d15/BoxF1_curve.png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dataset_crack/runs/pipe_proto/yolo26s_v6_normal_error_filtered_diagnostic_seed0_20260929_184244_3e235d15/BoxPR_curve.png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dataset_crack/runs/pipe_proto/yolo26s_v6_normal_error_filtered_diagnostic_seed0_20260929_184244_3e235d15/BoxP_curve.png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dataset_crack/runs/pipe_proto/yolo26s_v6_normal_error_filtered_diagnostic_seed0_20260929_184244_3e235d15/BoxR_curve.png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dataset_crack/runs/pipe_proto/yolo26s_v6_normal_error_filtered_diagnostic_seed0_20260929_184244_3e235d15/confusion_matrix.png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dataset_crack/runs/pipe_proto/yolo26s_v6_normal_error_filtered_diagnostic_seed0_20260929_184244_3e235d15/confusion_matrix_normalized.png</w:t>
      </w:r>
    </w:p>
    <w:p>
      <w:pPr>
        <w:pStyle w:val="Heading2"/>
      </w:pPr>
      <w:r>
        <w:t>Evaluation artifact: yolo26s_v6_normal_error_filtered_diagnostic_seed0_20260929_184244_3e235d15_filtered_test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dataset_crack/runs/pipe_proto/yolo26s_v6_normal_error_filtered_diagnostic_seed0_20260929_184244_3e235d15_filtered_test/BoxF1_curve.png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dataset_crack/runs/pipe_proto/yolo26s_v6_normal_error_filtered_diagnostic_seed0_20260929_184244_3e235d15_filtered_test/BoxPR_curve.png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dataset_crack/runs/pipe_proto/yolo26s_v6_normal_error_filtered_diagnostic_seed0_20260929_184244_3e235d15_filtered_test/BoxP_curve.png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dataset_crack/runs/pipe_proto/yolo26s_v6_normal_error_filtered_diagnostic_seed0_20260929_184244_3e235d15_filtered_test/BoxR_curve.png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dataset_crack/runs/pipe_proto/yolo26s_v6_normal_error_filtered_diagnostic_seed0_20260929_184244_3e235d15_filtered_test/confusion_matrix.png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dataset_crack/runs/pipe_proto/yolo26s_v6_normal_error_filtered_diagnostic_seed0_20260929_184244_3e235d15_filtered_test/confusion_matrix_normalized.png</w:t>
      </w:r>
    </w:p>
    <w:p>
      <w:pPr>
        <w:pStyle w:val="Heading2"/>
      </w:pPr>
      <w:r>
        <w:t>Evaluation artifact: yolo26s_v6_normal_error_filtered_diagnostic_seed0_20260929_184244_3e235d15_full_v5_test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dataset_crack/runs/pipe_proto/yolo26s_v6_normal_error_filtered_diagnostic_seed0_20260929_184244_3e235d15_full_v5_test/BoxF1_curve.png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dataset_crack/runs/pipe_proto/yolo26s_v6_normal_error_filtered_diagnostic_seed0_20260929_184244_3e235d15_full_v5_test/BoxPR_curve.png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dataset_crack/runs/pipe_proto/yolo26s_v6_normal_error_filtered_diagnostic_seed0_20260929_184244_3e235d15_full_v5_test/BoxP_curve.png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dataset_crack/runs/pipe_proto/yolo26s_v6_normal_error_filtered_diagnostic_seed0_20260929_184244_3e235d15_full_v5_test/BoxR_curve.png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dataset_crack/runs/pipe_proto/yolo26s_v6_normal_error_filtered_diagnostic_seed0_20260929_184244_3e235d15_full_v5_test/confusion_matrix.png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dataset_crack/runs/pipe_proto/yolo26s_v6_normal_error_filtered_diagnostic_seed0_20260929_184244_3e235d15_full_v5_test/confusion_matrix_normalized.png</w:t>
      </w:r>
    </w:p>
    <w:p>
      <w:r>
        <w:br w:type="page"/>
      </w:r>
    </w:p>
    <w:p>
      <w:pPr>
        <w:pStyle w:val="Heading1"/>
      </w:pPr>
      <w:r>
        <w:t>13. yolo26s_v6_normal_error_filtered_diagnostic_seed0_20260930_185252_27442ffa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interrupted / partial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4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final_dataset_v6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dataset_crack/runs/pipe_proto/yolo26s_v6_normal_error_filtered_diagnostic_seed0_20260930_185252_27442ffa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dataset_crack/runs/pipe_proto/yolo26s_v6_normal_error_filtered_diagnostic_seed0_20260930_185252_27442ffa/weights/best.pt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80.38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9,951,734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22.757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0.13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19.52%, R 18.48%, mAP50 9.80%, mAP50-95 4.15%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dataset_crack/runs/pipe_proto/yolo26s_v6_normal_error_filtered_diagnostic_seed0_20260930_185252_27442ffa/labels.jpg</w:t>
      </w:r>
    </w:p>
    <w:p>
      <w:r>
        <w:br w:type="page"/>
      </w:r>
    </w:p>
    <w:p>
      <w:pPr>
        <w:pStyle w:val="Heading1"/>
      </w:pPr>
      <w:r>
        <w:t>14. yolo26s_v6_normal_error_filtered_diagnostic_seed0_20260930_190356_a5b23911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final_dataset_v6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dataset_crack/runs/pipe_proto/yolo26s_v6_normal_error_filtered_diagnostic_seed0_20260930_190356_a5b23911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dataset_crack/runs/pipe_proto/yolo26s_v6_normal_error_filtered_diagnostic_seed0_20260930_190356_a5b23911/weights/best.pt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20.32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9,951,734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22.757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2.50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82.00%, R 64.24%, mAP50 65.61%, mAP50-95 52.63%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dataset_crack/runs/pipe_proto/yolo26s_v6_normal_error_filtered_diagnostic_seed0_20260930_190356_a5b23911/results.png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dataset_crack/runs/pipe_proto/yolo26s_v6_normal_error_filtered_diagnostic_seed0_20260930_190356_a5b23911/labels.jpg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dataset_crack/runs/pipe_proto/yolo26s_v6_normal_error_filtered_diagnostic_seed0_20260930_190356_a5b23911/BoxF1_curve.png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dataset_crack/runs/pipe_proto/yolo26s_v6_normal_error_filtered_diagnostic_seed0_20260930_190356_a5b23911/BoxPR_curve.png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dataset_crack/runs/pipe_proto/yolo26s_v6_normal_error_filtered_diagnostic_seed0_20260930_190356_a5b23911/BoxP_curve.png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dataset_crack/runs/pipe_proto/yolo26s_v6_normal_error_filtered_diagnostic_seed0_20260930_190356_a5b23911/BoxR_curve.png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dataset_crack/runs/pipe_proto/yolo26s_v6_normal_error_filtered_diagnostic_seed0_20260930_190356_a5b23911/confusion_matrix.png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dataset_crack/runs/pipe_proto/yolo26s_v6_normal_error_filtered_diagnostic_seed0_20260930_190356_a5b23911/confusion_matrix_normalized.png</w:t>
      </w:r>
    </w:p>
    <w:p>
      <w:r>
        <w:br w:type="page"/>
      </w:r>
    </w:p>
    <w:p>
      <w:pPr>
        <w:pStyle w:val="Heading1"/>
      </w:pPr>
      <w:r>
        <w:t>15. yolo26n_cbam_v1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dataset_crack/runs/detect/runs/pipe_proto/yolo26n_cbam_v1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dataset_crack/runs/detect/runs/pipe_proto/yolo26n_cbam_v1/labels.jpg</w:t>
      </w:r>
    </w:p>
    <w:p>
      <w:r>
        <w:br w:type="page"/>
      </w:r>
    </w:p>
    <w:p>
      <w:pPr>
        <w:pStyle w:val="Heading1"/>
      </w:pPr>
      <w:r>
        <w:t>16. yolo26n_cbam_v1-2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dataset_crack/runs/detect/runs/pipe_proto/yolo26n_cbam_v1-2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dataset_crack/runs/detect/runs/pipe_proto/yolo26n_cbam_v1-2/weights/best.pt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5.40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2,510,008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0.52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49.55%, R 31.46%, mAP50 33.85%, mAP50-95 18.76%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dataset_crack/runs/detect/runs/pipe_proto/yolo26n_cbam_v1-2/results.png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dataset_crack/runs/detect/runs/pipe_proto/yolo26n_cbam_v1-2/labels.jpg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dataset_crack/runs/detect/runs/pipe_proto/yolo26n_cbam_v1-2/BoxF1_curve.png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dataset_crack/runs/detect/runs/pipe_proto/yolo26n_cbam_v1-2/BoxPR_curve.png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dataset_crack/runs/detect/runs/pipe_proto/yolo26n_cbam_v1-2/BoxP_curve.png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dataset_crack/runs/detect/runs/pipe_proto/yolo26n_cbam_v1-2/BoxR_curve.png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dataset_crack/runs/detect/runs/pipe_proto/yolo26n_cbam_v1-2/confusion_matrix.png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dataset_crack/runs/detect/runs/pipe_proto/yolo26n_cbam_v1-2/confusion_matrix_normalized.png</w:t>
      </w:r>
    </w:p>
    <w:p>
      <w:r>
        <w:br w:type="page"/>
      </w:r>
    </w:p>
    <w:p>
      <w:pPr>
        <w:pStyle w:val="Heading1"/>
      </w:pPr>
      <w:r>
        <w:t>17. yolo26n_cbam_v1_140ep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140 / 140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dataset_crack/runs/detect/runs/pipe_proto/yolo26n_cbam_v1_140ep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dataset_crack/runs/detect/runs/pipe_proto/yolo26n_cbam_v1_140ep/weights/best.pt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5.40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2,510,008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0.84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43.60%, R 33.09%, mAP50 32.00%, mAP50-95 18.72%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dataset_crack/runs/detect/runs/pipe_proto/yolo26n_cbam_v1_140ep/results.png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dataset_crack/runs/detect/runs/pipe_proto/yolo26n_cbam_v1_140ep/labels.jpg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dataset_crack/runs/detect/runs/pipe_proto/yolo26n_cbam_v1_140ep/BoxF1_curve.png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dataset_crack/runs/detect/runs/pipe_proto/yolo26n_cbam_v1_140ep/BoxPR_curve.png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dataset_crack/runs/detect/runs/pipe_proto/yolo26n_cbam_v1_140ep/BoxP_curve.png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dataset_crack/runs/detect/runs/pipe_proto/yolo26n_cbam_v1_140ep/BoxR_curve.png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dataset_crack/runs/detect/runs/pipe_proto/yolo26n_cbam_v1_140ep/confusion_matrix.png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dataset_crack/runs/detect/runs/pipe_proto/yolo26n_cbam_v1_140ep/confusion_matrix_normalized.png</w:t>
      </w:r>
    </w:p>
    <w:p>
      <w:r>
        <w:br w:type="page"/>
      </w:r>
    </w:p>
    <w:p>
      <w:pPr>
        <w:pStyle w:val="Heading1"/>
      </w:pPr>
      <w:r>
        <w:t>18. yolo26n_final_merged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r>
        <w:t>No saved plot artifact or usable RF-DETR epoch series is available for this attempt.</w:t>
      </w:r>
    </w:p>
    <w:p>
      <w:r>
        <w:br w:type="page"/>
      </w:r>
    </w:p>
    <w:p>
      <w:pPr>
        <w:pStyle w:val="Heading1"/>
      </w:pPr>
      <w:r>
        <w:t>19. yolo26n_final_merged-2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dataset_crack/runs/detect/runs/pipe_proto/yolo26n_final_merged-2/labels.jpg</w:t>
      </w:r>
    </w:p>
    <w:p>
      <w:r>
        <w:br w:type="page"/>
      </w:r>
    </w:p>
    <w:p>
      <w:pPr>
        <w:pStyle w:val="Heading1"/>
      </w:pPr>
      <w:r>
        <w:t>20. yolo26n_final_merged-3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dataset_crack/runs/detect/runs/pipe_proto/yolo26n_final_merged-3/weights/best.pt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5.40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1.78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34.54%, R 40.73%, mAP50 32.79%, mAP50-95 18.69%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dataset_crack/runs/detect/runs/pipe_proto/yolo26n_final_merged-3/results.png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dataset_crack/runs/detect/runs/pipe_proto/yolo26n_final_merged-3/labels.jpg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dataset_crack/runs/detect/runs/pipe_proto/yolo26n_final_merged-3/BoxF1_curve.png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dataset_crack/runs/detect/runs/pipe_proto/yolo26n_final_merged-3/BoxPR_curve.png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dataset_crack/runs/detect/runs/pipe_proto/yolo26n_final_merged-3/BoxP_curve.png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dataset_crack/runs/detect/runs/pipe_proto/yolo26n_final_merged-3/BoxR_curve.png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dataset_crack/runs/detect/runs/pipe_proto/yolo26n_final_merged-3/confusion_matrix.png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dataset_crack/runs/detect/runs/pipe_proto/yolo26n_final_merged-3/confusion_matrix_normalized.png</w:t>
      </w:r>
    </w:p>
    <w:p>
      <w:r>
        <w:br w:type="page"/>
      </w:r>
    </w:p>
    <w:p>
      <w:pPr>
        <w:pStyle w:val="Heading1"/>
      </w:pPr>
      <w:r>
        <w:t>21. yolo26n_final_merged-4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dataset_crack/runs/detect/runs/pipe_proto/yolo26n_final_merged-4/labels.jpg</w:t>
      </w:r>
    </w:p>
    <w:p>
      <w:r>
        <w:br w:type="page"/>
      </w:r>
    </w:p>
    <w:p>
      <w:pPr>
        <w:pStyle w:val="Heading1"/>
      </w:pPr>
      <w:r>
        <w:t>22. yolo26n_final_merged-5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interrupted / partial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72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dataset_crack/runs/detect/runs/pipe_proto/yolo26n_final_merged-5/weights/best.pt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20.78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3.12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77.02%, R 71.81%, mAP50 77.12%, mAP50-95 59.38%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dataset_crack/runs/detect/runs/pipe_proto/yolo26n_final_merged-5/labels.jpg</w:t>
      </w:r>
    </w:p>
    <w:p>
      <w:r>
        <w:br w:type="page"/>
      </w:r>
    </w:p>
    <w:p>
      <w:pPr>
        <w:pStyle w:val="Heading1"/>
      </w:pPr>
      <w:r>
        <w:t>23. yolo26n_final_merged-6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dataset_crack/runs/detect/runs/pipe_proto/yolo26n_final_merged-6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dataset_crack/runs/detect/runs/pipe_proto/yolo26n_final_merged-6/weights/best.pt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5.40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2.99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78.29%, R 70.04%, mAP50 77.57%, mAP50-95 58.85%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dataset_crack/runs/detect/runs/pipe_proto/yolo26n_final_merged-6/results.png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dataset_crack/runs/detect/runs/pipe_proto/yolo26n_final_merged-6/labels.jpg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dataset_crack/runs/detect/runs/pipe_proto/yolo26n_final_merged-6/BoxF1_curve.png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dataset_crack/runs/detect/runs/pipe_proto/yolo26n_final_merged-6/BoxPR_curve.png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dataset_crack/runs/detect/runs/pipe_proto/yolo26n_final_merged-6/BoxP_curve.png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dataset_crack/runs/detect/runs/pipe_proto/yolo26n_final_merged-6/BoxR_curve.png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dataset_crack/runs/detect/runs/pipe_proto/yolo26n_final_merged-6/confusion_matrix.png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dataset_crack/runs/detect/runs/pipe_proto/yolo26n_final_merged-6/confusion_matrix_normalized.png</w:t>
      </w:r>
    </w:p>
    <w:p>
      <w:r>
        <w:br w:type="page"/>
      </w:r>
    </w:p>
    <w:p>
      <w:pPr>
        <w:pStyle w:val="Heading1"/>
      </w:pPr>
      <w:r>
        <w:t>24. yolo26n_final_merged-7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final_dataset_v3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dataset_crack/runs/detect/runs/pipe_proto/yolo26n_final_merged-7/weights/best.pt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5.40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1.08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50.70%, R 39.19%, mAP50 33.64%, mAP50-95 20.12%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dataset_crack/runs/detect/runs/pipe_proto/yolo26n_final_merged-7/results.png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dataset_crack/runs/detect/runs/pipe_proto/yolo26n_final_merged-7/labels.jpg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dataset_crack/runs/detect/runs/pipe_proto/yolo26n_final_merged-7/BoxF1_curve.png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dataset_crack/runs/detect/runs/pipe_proto/yolo26n_final_merged-7/BoxPR_curve.png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dataset_crack/runs/detect/runs/pipe_proto/yolo26n_final_merged-7/BoxP_curve.png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dataset_crack/runs/detect/runs/pipe_proto/yolo26n_final_merged-7/BoxR_curve.png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dataset_crack/runs/detect/runs/pipe_proto/yolo26n_final_merged-7/confusion_matrix.png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dataset_crack/runs/detect/runs/pipe_proto/yolo26n_final_merged-7/confusion_matrix_normalized.png</w:t>
      </w:r>
    </w:p>
    <w:p>
      <w:r>
        <w:br w:type="page"/>
      </w:r>
    </w:p>
    <w:p>
      <w:pPr>
        <w:pStyle w:val="Heading1"/>
      </w:pPr>
      <w:r>
        <w:t>25. yolo26n_simam_v1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dataset_crack/runs/detect/runs/pipe_proto/yolo26n_simam_v1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r>
        <w:t>No saved plot artifact or usable RF-DETR epoch series is available for this attempt.</w:t>
      </w:r>
    </w:p>
    <w:p>
      <w:r>
        <w:br w:type="page"/>
      </w:r>
    </w:p>
    <w:p>
      <w:pPr>
        <w:pStyle w:val="Heading1"/>
      </w:pPr>
      <w:r>
        <w:t>26. yolo26n_simam_v1-2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140 / 140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dataset_crack/runs/detect/runs/pipe_proto/yolo26n_simam_v1-2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dataset_crack/runs/detect/runs/pipe_proto/yolo26n_simam_v1-2/weights/best.pt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5.39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0.84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39.01%, R 32.00%, mAP50 32.66%, mAP50-95 18.73%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dataset_crack/runs/detect/runs/pipe_proto/yolo26n_simam_v1-2/results.png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dataset_crack/runs/detect/runs/pipe_proto/yolo26n_simam_v1-2/labels.jpg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dataset_crack/runs/detect/runs/pipe_proto/yolo26n_simam_v1-2/BoxF1_curve.png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dataset_crack/runs/detect/runs/pipe_proto/yolo26n_simam_v1-2/BoxPR_curve.png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dataset_crack/runs/detect/runs/pipe_proto/yolo26n_simam_v1-2/BoxP_curve.png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dataset_crack/runs/detect/runs/pipe_proto/yolo26n_simam_v1-2/BoxR_curve.png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dataset_crack/runs/detect/runs/pipe_proto/yolo26n_simam_v1-2/confusion_matrix.png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dataset_crack/runs/detect/runs/pipe_proto/yolo26n_simam_v1-2/confusion_matrix_normalized.png</w:t>
      </w:r>
    </w:p>
    <w:p>
      <w:r>
        <w:br w:type="page"/>
      </w:r>
    </w:p>
    <w:p>
      <w:pPr>
        <w:pStyle w:val="Heading1"/>
      </w:pPr>
      <w:r>
        <w:t>27. yolo26n_simam_v1-3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sewer_remapped_ 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dataset_crack/runs/detect/runs/pipe_proto/yolo26n_simam_v1-3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r>
        <w:t>No saved plot artifact or usable RF-DETR epoch series is available for this attempt.</w:t>
      </w:r>
    </w:p>
    <w:p>
      <w:r>
        <w:br w:type="page"/>
      </w:r>
    </w:p>
    <w:p>
      <w:pPr>
        <w:pStyle w:val="Heading1"/>
      </w:pPr>
      <w:r>
        <w:t>28. yolo26n_simam_v1-4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sewer_remapped_clahe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dataset_crack/runs/detect/runs/pipe_proto/yolo26n_simam_v1-4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dataset_crack/runs/detect/runs/pipe_proto/yolo26n_simam_v1-4/weights/best.pt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5.38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0.48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33.09%, R 36.51%, mAP50 29.44%, mAP50-95 16.24%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dataset_crack/runs/detect/runs/pipe_proto/yolo26n_simam_v1-4/results.png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dataset_crack/runs/detect/runs/pipe_proto/yolo26n_simam_v1-4/labels.jpg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dataset_crack/runs/detect/runs/pipe_proto/yolo26n_simam_v1-4/BoxF1_curve.png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dataset_crack/runs/detect/runs/pipe_proto/yolo26n_simam_v1-4/BoxPR_curve.png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dataset_crack/runs/detect/runs/pipe_proto/yolo26n_simam_v1-4/BoxP_curve.png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dataset_crack/runs/detect/runs/pipe_proto/yolo26n_simam_v1-4/BoxR_curve.png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dataset_crack/runs/detect/runs/pipe_proto/yolo26n_simam_v1-4/confusion_matrix.png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dataset_crack/runs/detect/runs/pipe_proto/yolo26n_simam_v1-4/confusion_matrix_normalized.png</w:t>
      </w:r>
    </w:p>
    <w:p>
      <w:r>
        <w:br w:type="page"/>
      </w:r>
    </w:p>
    <w:p>
      <w:pPr>
        <w:pStyle w:val="Heading1"/>
      </w:pPr>
      <w:r>
        <w:t>29. yolo26n_v1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dataset_crack/runs/detect/runs/pipe_proto/yolo26n_v1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r>
        <w:t>No saved plot artifact or usable RF-DETR epoch series is available for this attempt.</w:t>
      </w:r>
    </w:p>
    <w:p>
      <w:r>
        <w:br w:type="page"/>
      </w:r>
    </w:p>
    <w:p>
      <w:pPr>
        <w:pStyle w:val="Heading1"/>
      </w:pPr>
      <w:r>
        <w:t>30. yolo26n_v1-2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dataset_crack/runs/detect/runs/pipe_proto/yolo26n_v1-2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r>
        <w:t>No saved plot artifact or usable RF-DETR epoch series is available for this attempt.</w:t>
      </w:r>
    </w:p>
    <w:p>
      <w:r>
        <w:br w:type="page"/>
      </w:r>
    </w:p>
    <w:p>
      <w:pPr>
        <w:pStyle w:val="Heading1"/>
      </w:pPr>
      <w:r>
        <w:t>31. yolo26n_v1-3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initialized only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dataset_crack/runs/detect/runs/pipe_proto/yolo26n_v1-3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Unavailable (not logged)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Unavailable, R Unavailable, mAP50 Unavailable, mAP50-95 Unavailable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dataset_crack/runs/detect/runs/pipe_proto/yolo26n_v1-3/labels.jpg</w:t>
      </w:r>
    </w:p>
    <w:p>
      <w:r>
        <w:br w:type="page"/>
      </w:r>
    </w:p>
    <w:p>
      <w:pPr>
        <w:pStyle w:val="Heading1"/>
      </w:pPr>
      <w:r>
        <w:t>32. yolo26n_v1-4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dataset_crack/runs/detect/runs/pipe_proto/yolo26n_v1-4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dataset_crack/runs/detect/runs/pipe_proto/yolo26n_v1-4/weights/best.pt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5.38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0.54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46.00%, R 42.78%, mAP50 36.19%, mAP50-95 20.76%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dataset_crack/runs/detect/runs/pipe_proto/yolo26n_v1-4/results.png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dataset_crack/runs/detect/runs/pipe_proto/yolo26n_v1-4/labels.jpg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dataset_crack/runs/detect/runs/pipe_proto/yolo26n_v1-4/BoxF1_curve.png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dataset_crack/runs/detect/runs/pipe_proto/yolo26n_v1-4/BoxPR_curve.png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dataset_crack/runs/detect/runs/pipe_proto/yolo26n_v1-4/BoxP_curve.png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dataset_crack/runs/detect/runs/pipe_proto/yolo26n_v1-4/BoxR_curve.png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dataset_crack/runs/detect/runs/pipe_proto/yolo26n_v1-4/confusion_matrix.png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dataset_crack/runs/detect/runs/pipe_proto/yolo26n_v1-4/confusion_matrix_normalized.png</w:t>
      </w:r>
    </w:p>
    <w:p>
      <w:r>
        <w:br w:type="page"/>
      </w:r>
    </w:p>
    <w:p>
      <w:pPr>
        <w:pStyle w:val="Heading1"/>
      </w:pPr>
      <w:r>
        <w:t>33. yolo26n_v1-5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sewer_remapped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dataset_crack/runs/detect/runs/pipe_proto/yolo26n_v1-5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dataset_crack/runs/detect/runs/pipe_proto/yolo26n_v1-5/weights/best.pt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5.38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2,505,750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5.901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0.48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46.00%, R 42.78%, mAP50 36.19%, mAP50-95 20.76%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dataset_crack/runs/detect/runs/pipe_proto/yolo26n_v1-5/results.png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dataset_crack/runs/detect/runs/pipe_proto/yolo26n_v1-5/labels.jpg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dataset_crack/runs/detect/runs/pipe_proto/yolo26n_v1-5/BoxF1_curve.png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dataset_crack/runs/detect/runs/pipe_proto/yolo26n_v1-5/BoxPR_curve.png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dataset_crack/runs/detect/runs/pipe_proto/yolo26n_v1-5/BoxP_curve.png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dataset_crack/runs/detect/runs/pipe_proto/yolo26n_v1-5/BoxR_curve.png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dataset_crack/runs/detect/runs/pipe_proto/yolo26n_v1-5/confusion_matrix.png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dataset_crack/runs/detect/runs/pipe_proto/yolo26n_v1-5/confusion_matrix_normalized.png</w:t>
      </w:r>
    </w:p>
    <w:p>
      <w:r>
        <w:br w:type="page"/>
      </w:r>
    </w:p>
    <w:p>
      <w:pPr>
        <w:pStyle w:val="Heading1"/>
      </w:pPr>
      <w:r>
        <w:t>34. E5_directional_v5_normal_seed0_20260928_185759_471e27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80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dataset_crack/notebook/runs/E5_directional_v5_normal_seed0_20260928_185759_471e27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dataset_crack/notebook/runs/E5_directional_v5_normal_seed0_20260928_185759_471e27/weights/best.pt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20.40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9,986,551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23.206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3.26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80.64%, R 73.57%, mAP50 82.02%, mAP50-95 63.72%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results — dataset_crack/notebook/runs/E5_directional_v5_normal_seed0_20260928_185759_471e27/results.png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dataset_crack/notebook/runs/E5_directional_v5_normal_seed0_20260928_185759_471e27/labels.jpg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dataset_crack/notebook/runs/E5_directional_v5_normal_seed0_20260928_185759_471e27/BoxF1_curve.png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dataset_crack/notebook/runs/E5_directional_v5_normal_seed0_20260928_185759_471e27/BoxPR_curve.png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dataset_crack/notebook/runs/E5_directional_v5_normal_seed0_20260928_185759_471e27/BoxP_curve.png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dataset_crack/notebook/runs/E5_directional_v5_normal_seed0_20260928_185759_471e27/BoxR_curve.png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dataset_crack/notebook/runs/E5_directional_v5_normal_seed0_20260928_185759_471e27/confusion_matrix.png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dataset_crack/notebook/runs/E5_directional_v5_normal_seed0_20260928_185759_471e27/confusion_matrix_normalized.png</w:t>
      </w:r>
    </w:p>
    <w:p>
      <w:pPr>
        <w:pStyle w:val="Heading2"/>
      </w:pPr>
      <w:r>
        <w:t>Evaluation artifact: E5_directional_v5_normal_seed0_20260928_185759_471e27_val</w:t>
      </w:r>
    </w:p>
    <w:p>
      <w:r>
        <w:t>This is a separate evaluation folder, not another training run. Its plots are reproduced below; scores are not inferred solely from the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BoxF1 curve — dataset_crack/notebook/runs/E5_directional_v5_normal_seed0_20260928_185759_471e27_val/BoxF1_curve.png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BoxPR curve — dataset_crack/notebook/runs/E5_directional_v5_normal_seed0_20260928_185759_471e27_val/BoxPR_curve.png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BoxP curve — dataset_crack/notebook/runs/E5_directional_v5_normal_seed0_20260928_185759_471e27_val/BoxP_curve.png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1816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BoxR curve — dataset_crack/notebook/runs/E5_directional_v5_normal_seed0_20260928_185759_471e27_val/BoxR_curve.png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— dataset_crack/notebook/runs/E5_directional_v5_normal_seed0_20260928_185759_471e27_val/confusion_matrix.png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8293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confusion matrix normalized — dataset_crack/notebook/runs/E5_directional_v5_normal_seed0_20260928_185759_471e27_val/confusion_matrix_normalized.png</w:t>
      </w:r>
    </w:p>
    <w:p>
      <w:r>
        <w:br w:type="page"/>
      </w:r>
    </w:p>
    <w:p>
      <w:pPr>
        <w:pStyle w:val="Heading1"/>
      </w:pPr>
      <w:r>
        <w:t>35. E6_E3_single_simam_v5_normal_seed0_20260928_225358_f163f4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Recorded value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Family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YOLO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interrupted / partial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Epochs observed / target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4 / 80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Image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640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Source folder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dataset_crack/notebook/runs/E6_E3_single_simam_v5_normal_seed0_20260928_225358_f163f4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dataset_crack/notebook/runs/E6_E3_single_simam_v5_normal_seed0_20260928_225358_f163f4/weights/best.pt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Checkpoint size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91.73 MB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Parameters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11,319,447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GFLOPs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39.137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Training time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2.93 h (Ultralytics cumulative results.csv time)</w:t>
            </w:r>
          </w:p>
        </w:tc>
      </w:tr>
      <w:tr>
        <w:tc>
          <w:tcPr>
            <w:tcW w:type="dxa" w:w="7481"/>
          </w:tcPr>
          <w:p>
            <w:r>
              <w:rPr>
                <w:sz w:val="14"/>
              </w:rPr>
              <w:t>Best validation</w:t>
            </w:r>
          </w:p>
        </w:tc>
        <w:tc>
          <w:tcPr>
            <w:tcW w:type="dxa" w:w="7481"/>
          </w:tcPr>
          <w:p>
            <w:r>
              <w:rPr>
                <w:sz w:val="14"/>
              </w:rPr>
              <w:t>P 18.77%, R 13.23%, mAP50 9.80%, mAP50-95 4.38%</w:t>
            </w:r>
          </w:p>
        </w:tc>
      </w:tr>
    </w:tbl>
    <w:p>
      <w:pPr>
        <w:pStyle w:val="Heading2"/>
      </w:pPr>
      <w:r>
        <w:t>Saved and reconstructed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7724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labels — dataset_crack/notebook/runs/E6_E3_single_simam_v5_normal_seed0_20260928_225358_f163f4/labels.jpg</w:t>
      </w:r>
    </w:p>
    <w:p>
      <w:r>
        <w:br w:type="page"/>
      </w:r>
    </w:p>
    <w:p>
      <w:pPr>
        <w:pStyle w:val="Heading1"/>
      </w:pPr>
      <w:r>
        <w:t>Artifact coverage</w:t>
      </w:r>
    </w:p>
    <w:p>
      <w:r>
        <w:t>35 training-attempt folders included; 25 contain a selected checkpoint; 225 plot images embedded, including derived RF-DETR charts. Evaluation-only folders are attached to their matching training attempt rather than double-counted as trained models.</w:t>
      </w:r>
    </w:p>
    <w:p>
      <w:r>
        <w:t>The cloud E3 P2 weighted-fusion checkpoint and partner-run E1/E2/E4 are not in these local run folders; no local plots or measurements were invented for them. If those artifacts are added later, rerun this generator.</w:t>
      </w:r>
    </w:p>
    <w:sectPr w:rsidR="00FC693F" w:rsidRPr="0006063C" w:rsidSect="00034616">
      <w:footerReference w:type="default" r:id="rId9"/>
      <w:pgSz w:w="16834" w:h="11909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PipeScout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4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34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34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jp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jp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jp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jp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jp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jp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jp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